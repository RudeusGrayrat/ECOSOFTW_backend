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5B4A"/>
          <w:sz w:val="20"/>
        </w:rPr>
        <w:t>DEPARTAMENTO DE LABORATORIO</w:t>
        <w:br/>
      </w:r>
      <w:r>
        <w:rPr>
          <w:b/>
          <w:color w:val="000000"/>
          <w:sz w:val="30"/>
        </w:rPr>
        <w:t>ORDEN DE SERVICIO INTERNA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Orden de Servicio Interna N°: {codigo}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elaboración: {{fecha_elaboracion}}</w:t>
            </w:r>
          </w:p>
        </w:tc>
      </w:tr>
    </w:tbl>
    <w:p>
      <w:pPr>
        <w:jc w:val="center"/>
      </w:pPr>
      <w:r>
        <w:rPr>
          <w:b/>
        </w:rPr>
        <w:t>Código de cotización: {{codigo_cotizacion}}</w:t>
      </w:r>
    </w:p>
    <w:p>
      <w:pPr>
        <w:spacing w:before="180" w:after="80"/>
      </w:pPr>
      <w:r>
        <w:rPr>
          <w:b/>
          <w:color w:val="1D5B4A"/>
          <w:sz w:val="20"/>
        </w:rPr>
        <w:t>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Razón social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{{cliente}}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RUC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{{ruc}}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Contacto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{{contacto}}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Teléfono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{{telefono}}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Correo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{{correo}}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PROYECTO Y CONDICIONES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del proyecto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{{proyecto}}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la planta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{{planta}}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Lugar del muestreo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{{lugar_muestreo}}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Fecha prevista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{{fecha_servicio}}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Condiciones de ingreso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{{condiciones_ingreso}}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Accesibilidad de puntos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{{accesibilidad}}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INFORMACIÓN DE LAS ESTACIONES DE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Estación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Este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Norte</w:t>
            </w:r>
          </w:p>
        </w:tc>
        <w:tc>
          <w:tcPr>
            <w:tcW w:type="dxa" w:w="45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{{#estaciones}}{{codigo}}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{{este}}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{{norte}}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{{descripcion}}{{/estaciones}}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MONITOREO - EMISIÓN DE INFORME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Matriz</w:t>
            </w:r>
          </w:p>
        </w:tc>
        <w:tc>
          <w:tcPr>
            <w:tcW w:type="dxa" w:w="28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Parámetros</w:t>
            </w:r>
          </w:p>
        </w:tc>
        <w:tc>
          <w:tcPr>
            <w:tcW w:type="dxa" w:w="28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Metodología</w:t>
            </w:r>
          </w:p>
        </w:tc>
        <w:tc>
          <w:tcPr>
            <w:tcW w:type="dxa" w:w="1134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Laboratorio</w:t>
            </w:r>
          </w:p>
        </w:tc>
      </w:tr>
      <w:tr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{{#items}}{{matriz}}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{{parametro}}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{{metodologia}}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{{cantidad}}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{{laboratorio}}{{/items}}</w:t>
            </w:r>
          </w:p>
        </w:tc>
      </w:tr>
    </w:tbl>
    <w:p>
      <w:r>
        <w:rPr>
          <w:b/>
        </w:rPr>
        <w:t>Fecha de elaboración: {{fecha_elaboracion}}</w:t>
        <w:br/>
      </w:r>
      <w:r>
        <w:t>Elaborado por: {{elaborado_por}}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